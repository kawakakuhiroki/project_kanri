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プロジェクト管理システム 導入手順書</w:t>
      </w:r>
    </w:p>
    <w:p>
      <w:pPr>
        <w:jc w:val="center"/>
      </w:pPr>
      <w:r>
        <w:rPr>
          <w:i/>
        </w:rPr>
        <w:t>初心者でも迷わない完全ガイド（Tomcat複製運用）</w:t>
      </w:r>
    </w:p>
    <w:p>
      <w:r>
        <w:t>作成日: 2026-02-07</w:t>
      </w:r>
    </w:p>
    <w:p>
      <w:pPr>
        <w:pStyle w:val="Heading1"/>
      </w:pPr>
      <w:r>
        <w:t>この手順書の読み方</w:t>
      </w:r>
    </w:p>
    <w:p>
      <w:r>
        <w:t>各ステップは以下の順で進めます。</w:t>
      </w:r>
    </w:p>
    <w:p>
      <w:pPr>
        <w:pStyle w:val="ListBullet"/>
      </w:pPr>
      <w:r>
        <w:t>やること</w:t>
      </w:r>
    </w:p>
    <w:p>
      <w:pPr>
        <w:pStyle w:val="ListBullet"/>
      </w:pPr>
      <w:r>
        <w:t>実行コマンド</w:t>
      </w:r>
    </w:p>
    <w:p>
      <w:pPr>
        <w:pStyle w:val="ListBullet"/>
      </w:pPr>
      <w:r>
        <w:t>成功確認（こうなればOK）</w:t>
      </w:r>
    </w:p>
    <w:p>
      <w:pPr>
        <w:pStyle w:val="ListBullet"/>
      </w:pPr>
      <w:r>
        <w:t>失敗した場合の次の行動</w:t>
      </w:r>
    </w:p>
    <w:p>
      <w:pPr>
        <w:pStyle w:val="Heading1"/>
      </w:pPr>
      <w:r>
        <w:t>最初に決めること（1分で終わります）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Tomcat運用方式</w:t>
            </w:r>
          </w:p>
        </w:tc>
        <w:tc>
          <w:tcPr>
            <w:tcW w:type="dxa" w:w="4320"/>
          </w:tcPr>
          <w:p>
            <w:r>
              <w:t>既存Tomcatは残し、複製して分離（本手順）</w:t>
            </w:r>
          </w:p>
        </w:tc>
      </w:tr>
      <w:tr>
        <w:tc>
          <w:tcPr>
            <w:tcW w:type="dxa" w:w="4320"/>
          </w:tcPr>
          <w:p>
            <w:r>
              <w:t>MySQLユーザー/パス</w:t>
            </w:r>
          </w:p>
        </w:tc>
        <w:tc>
          <w:tcPr>
            <w:tcW w:type="dxa" w:w="4320"/>
          </w:tcPr>
          <w:p>
            <w:r>
              <w:t>例: project / project（違う場合は読み替え）</w:t>
            </w:r>
          </w:p>
        </w:tc>
      </w:tr>
      <w:tr>
        <w:tc>
          <w:tcPr>
            <w:tcW w:type="dxa" w:w="4320"/>
          </w:tcPr>
          <w:p>
            <w:r>
              <w:t>アクセスURL</w:t>
            </w:r>
          </w:p>
        </w:tc>
        <w:tc>
          <w:tcPr>
            <w:tcW w:type="dxa" w:w="4320"/>
          </w:tcPr>
          <w:p>
            <w:r>
              <w:t>http://localhost:8081/project-kanri/login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7E6" w:val="clear"/>
          </w:tcPr>
          <w:p>
            <w:r>
              <w:rPr>
                <w:sz w:val="21"/>
              </w:rPr>
              <w:t>※ 以降のコマンドは「ユーザー/パスワード」が違う場合、適宜読み替えてください。</w:t>
            </w:r>
          </w:p>
        </w:tc>
      </w:tr>
    </w:tbl>
    <w:p>
      <w:pPr>
        <w:pStyle w:val="Heading1"/>
      </w:pPr>
      <w:r>
        <w:t>STEP0. 現在の場所を確認する</w:t>
      </w:r>
    </w:p>
    <w:p>
      <w:r>
        <w:t>ターミナルを開き、以下を実行します。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pPr>
              <w:spacing w:before="80" w:after="80"/>
            </w:pPr>
            <w:r>
              <w:rPr>
                <w:rFonts w:ascii="Consolas" w:hAnsi="Consolas"/>
                <w:sz w:val="21"/>
              </w:rPr>
              <w:t>pwd</w:t>
              <w:br/>
              <w:t>ls</w:t>
            </w:r>
          </w:p>
        </w:tc>
      </w:tr>
    </w:tbl>
    <w:p>
      <w:r>
        <w:t>成功確認: このプロジェクトのフォルダにいて、db / src / pom.xml が見える。</w:t>
      </w:r>
    </w:p>
    <w:p>
      <w:pPr>
        <w:pStyle w:val="Heading1"/>
      </w:pPr>
      <w:r>
        <w:t>STEP1. MySQLを起動する</w:t>
      </w:r>
    </w:p>
    <w:p>
      <w:r>
        <w:t>以下を実行します。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pPr>
              <w:spacing w:before="80" w:after="80"/>
            </w:pPr>
            <w:r>
              <w:rPr>
                <w:rFonts w:ascii="Consolas" w:hAnsi="Consolas"/>
                <w:sz w:val="21"/>
              </w:rPr>
              <w:t>brew services start mysql</w:t>
            </w:r>
          </w:p>
        </w:tc>
      </w:tr>
    </w:tbl>
    <w:p>
      <w:r>
        <w:t>成功確認: エラーが出なければOK。</w:t>
      </w:r>
    </w:p>
    <w:p>
      <w:r>
        <w:t>さらに確実に確認したい場合: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pPr>
              <w:spacing w:before="80" w:after="80"/>
            </w:pPr>
            <w:r>
              <w:rPr>
                <w:rFonts w:ascii="Consolas" w:hAnsi="Consolas"/>
                <w:sz w:val="21"/>
              </w:rPr>
              <w:t>mysql -u project -pproject -e "SELECT 1;"</w:t>
            </w:r>
          </w:p>
        </w:tc>
      </w:tr>
    </w:tbl>
    <w:p>
      <w:r>
        <w:t>成功確認: 1 が表示される。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7E6" w:val="clear"/>
          </w:tcPr>
          <w:p>
            <w:r>
              <w:rPr>
                <w:sz w:val="21"/>
              </w:rPr>
              <w:t>失敗した場合: MySQLがインストールされているか、ユーザー/パスワードが正しいか確認。</w:t>
            </w:r>
          </w:p>
        </w:tc>
      </w:tr>
    </w:tbl>
    <w:p>
      <w:pPr>
        <w:pStyle w:val="Heading1"/>
      </w:pPr>
      <w:r>
        <w:t>STEP2. データベースとテーブルを作成する</w:t>
      </w:r>
    </w:p>
    <w:p>
      <w:r>
        <w:t>以下を実行します。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pPr>
              <w:spacing w:before="80" w:after="80"/>
            </w:pPr>
            <w:r>
              <w:rPr>
                <w:rFonts w:ascii="Consolas" w:hAnsi="Consolas"/>
                <w:sz w:val="21"/>
              </w:rPr>
              <w:t>mysql -u project -pproject &lt; db/ddl.sql</w:t>
            </w:r>
          </w:p>
        </w:tc>
      </w:tr>
    </w:tbl>
    <w:p>
      <w:r>
        <w:t>成功確認: エラーが出ない。</w:t>
      </w:r>
    </w:p>
    <w:p>
      <w:r>
        <w:t>確認コマンド: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pPr>
              <w:spacing w:before="80" w:after="80"/>
            </w:pPr>
            <w:r>
              <w:rPr>
                <w:rFonts w:ascii="Consolas" w:hAnsi="Consolas"/>
                <w:sz w:val="21"/>
              </w:rPr>
              <w:t>mysql -u project -pproject -e "SHOW DATABASES LIKE "project_kanri";"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7E6" w:val="clear"/>
          </w:tcPr>
          <w:p>
            <w:r>
              <w:rPr>
                <w:sz w:val="21"/>
              </w:rPr>
              <w:t>失敗した場合: 権限不足、またはMySQL停止。STEP1を再確認。</w:t>
            </w:r>
          </w:p>
        </w:tc>
      </w:tr>
    </w:tbl>
    <w:p>
      <w:pPr>
        <w:pStyle w:val="Heading1"/>
      </w:pPr>
      <w:r>
        <w:t>STEP3. 初期データを投入する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pPr>
              <w:spacing w:before="80" w:after="80"/>
            </w:pPr>
            <w:r>
              <w:rPr>
                <w:rFonts w:ascii="Consolas" w:hAnsi="Consolas"/>
                <w:sz w:val="21"/>
              </w:rPr>
              <w:t>mysql -u project -pproject &lt; db/seed.sql</w:t>
            </w:r>
          </w:p>
        </w:tc>
      </w:tr>
    </w:tbl>
    <w:p>
      <w:r>
        <w:t>成功確認: エラーが出ない。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pPr>
              <w:spacing w:before="80" w:after="80"/>
            </w:pPr>
            <w:r>
              <w:rPr>
                <w:rFonts w:ascii="Consolas" w:hAnsi="Consolas"/>
                <w:sz w:val="21"/>
              </w:rPr>
              <w:t>mysql -u project -pproject project_kanri -e "SELECT login_id, role FROM users;"</w:t>
            </w:r>
          </w:p>
        </w:tc>
      </w:tr>
    </w:tbl>
    <w:p>
      <w:r>
        <w:t>成功確認: admin / manager / member が表示される。</w:t>
      </w:r>
    </w:p>
    <w:p>
      <w:pPr>
        <w:pStyle w:val="Heading1"/>
      </w:pPr>
      <w:r>
        <w:t>STEP4. Tomcatを複製する（既存と分離）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pPr>
              <w:spacing w:before="80" w:after="80"/>
            </w:pPr>
            <w:r>
              <w:rPr>
                <w:rFonts w:ascii="Consolas" w:hAnsi="Consolas"/>
                <w:sz w:val="21"/>
              </w:rPr>
              <w:t>cp -R /Users/kawakaku/workspace/tomcat/apache-tomcat-10.0.27 \</w:t>
              <w:br/>
              <w:t>/Users/kawakaku/workspace/tomcat/apache-tomcat-10.0.27-pm</w:t>
            </w:r>
          </w:p>
        </w:tc>
      </w:tr>
    </w:tbl>
    <w:p>
      <w:r>
        <w:t>成功確認: 新フォルダが存在する。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pPr>
              <w:spacing w:before="80" w:after="80"/>
            </w:pPr>
            <w:r>
              <w:rPr>
                <w:rFonts w:ascii="Consolas" w:hAnsi="Consolas"/>
                <w:sz w:val="21"/>
              </w:rPr>
              <w:t>ls /Users/kawakaku/workspace/tomcat/apache-tomcat-10.0.27-pm</w:t>
            </w:r>
          </w:p>
        </w:tc>
      </w:tr>
    </w:tbl>
    <w:p>
      <w:pPr>
        <w:pStyle w:val="Heading1"/>
      </w:pPr>
      <w:r>
        <w:t>STEP5. 新Tomcatのポートを変更する</w:t>
      </w:r>
    </w:p>
    <w:p>
      <w:r>
        <w:t>以下のファイルを開きます。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pPr>
              <w:spacing w:before="80" w:after="80"/>
            </w:pPr>
            <w:r>
              <w:rPr>
                <w:rFonts w:ascii="Consolas" w:hAnsi="Consolas"/>
                <w:sz w:val="21"/>
              </w:rPr>
              <w:t>/Users/kawakaku/workspace/tomcat/apache-tomcat-10.0.27-pm/conf/server.xml</w:t>
            </w:r>
          </w:p>
        </w:tc>
      </w:tr>
    </w:tbl>
    <w:p>
      <w:r>
        <w:t>以下の値を変更してください。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Shutdownポート</w:t>
            </w:r>
          </w:p>
        </w:tc>
        <w:tc>
          <w:tcPr>
            <w:tcW w:type="dxa" w:w="4320"/>
          </w:tcPr>
          <w:p>
            <w:r>
              <w:t>8005 → 8006</w:t>
            </w:r>
          </w:p>
        </w:tc>
      </w:tr>
      <w:tr>
        <w:tc>
          <w:tcPr>
            <w:tcW w:type="dxa" w:w="4320"/>
          </w:tcPr>
          <w:p>
            <w:r>
              <w:t>HTTPポート</w:t>
            </w:r>
          </w:p>
        </w:tc>
        <w:tc>
          <w:tcPr>
            <w:tcW w:type="dxa" w:w="4320"/>
          </w:tcPr>
          <w:p>
            <w:r>
              <w:t>8080 → 8081</w:t>
            </w:r>
          </w:p>
        </w:tc>
      </w:tr>
      <w:tr>
        <w:tc>
          <w:tcPr>
            <w:tcW w:type="dxa" w:w="4320"/>
          </w:tcPr>
          <w:p>
            <w:r>
              <w:t>redirectPort</w:t>
            </w:r>
          </w:p>
        </w:tc>
        <w:tc>
          <w:tcPr>
            <w:tcW w:type="dxa" w:w="4320"/>
          </w:tcPr>
          <w:p>
            <w:r>
              <w:t>8443 → 8444</w:t>
            </w:r>
          </w:p>
        </w:tc>
      </w:tr>
      <w:tr>
        <w:tc>
          <w:tcPr>
            <w:tcW w:type="dxa" w:w="4320"/>
          </w:tcPr>
          <w:p>
            <w:r>
              <w:t>AJP (有効なら)</w:t>
            </w:r>
          </w:p>
        </w:tc>
        <w:tc>
          <w:tcPr>
            <w:tcW w:type="dxa" w:w="4320"/>
          </w:tcPr>
          <w:p>
            <w:r>
              <w:t>8009 → 8010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7E6" w:val="clear"/>
          </w:tcPr>
          <w:p>
            <w:r>
              <w:rPr>
                <w:sz w:val="21"/>
              </w:rPr>
              <w:t>失敗した場合: 8081が使用中なら別の空きポートに変更。</w:t>
            </w:r>
          </w:p>
        </w:tc>
      </w:tr>
    </w:tbl>
    <w:p>
      <w:pPr>
        <w:pStyle w:val="Heading1"/>
      </w:pPr>
      <w:r>
        <w:t>STEP6. TomcatへDB情報を渡す</w:t>
      </w:r>
    </w:p>
    <w:p>
      <w:r>
        <w:t>新Tomcatの setenv.sh を作成します。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pPr>
              <w:spacing w:before="80" w:after="80"/>
            </w:pPr>
            <w:r>
              <w:rPr>
                <w:rFonts w:ascii="Consolas" w:hAnsi="Consolas"/>
                <w:sz w:val="21"/>
              </w:rPr>
              <w:t>cat &lt;&lt;'EOF' &gt; /Users/kawakaku/workspace/tomcat/apache-tomcat-10.0.27-pm/bin/setenv.sh</w:t>
              <w:br/>
              <w:t>export DB_URL="jdbc:mysql://localhost:3306/project_kanri?useUnicode=true&amp;characterEncoding=utf8&amp;serverTimezone=Asia/Tokyo"</w:t>
              <w:br/>
              <w:t>export DB_USER="project"</w:t>
              <w:br/>
              <w:t>export DB_PASSWORD="project"</w:t>
              <w:br/>
              <w:t>EOF</w:t>
            </w:r>
          </w:p>
        </w:tc>
      </w:tr>
    </w:tbl>
    <w:p>
      <w:r>
        <w:t>成功確認: ファイルが存在する。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pPr>
              <w:spacing w:before="80" w:after="80"/>
            </w:pPr>
            <w:r>
              <w:rPr>
                <w:rFonts w:ascii="Consolas" w:hAnsi="Consolas"/>
                <w:sz w:val="21"/>
              </w:rPr>
              <w:t>cat /Users/kawakaku/workspace/tomcat/apache-tomcat-10.0.27-pm/bin/setenv.sh</w:t>
            </w:r>
          </w:p>
        </w:tc>
      </w:tr>
    </w:tbl>
    <w:p>
      <w:pPr>
        <w:pStyle w:val="Heading1"/>
      </w:pPr>
      <w:r>
        <w:t>STEP7. アプリをビルドする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pPr>
              <w:spacing w:before="80" w:after="80"/>
            </w:pPr>
            <w:r>
              <w:rPr>
                <w:rFonts w:ascii="Consolas" w:hAnsi="Consolas"/>
                <w:sz w:val="21"/>
              </w:rPr>
              <w:t>mvn -q -DskipTests package</w:t>
            </w:r>
          </w:p>
        </w:tc>
      </w:tr>
    </w:tbl>
    <w:p>
      <w:r>
        <w:t>成功確認: target/project-kanri.war が存在する。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pPr>
              <w:spacing w:before="80" w:after="80"/>
            </w:pPr>
            <w:r>
              <w:rPr>
                <w:rFonts w:ascii="Consolas" w:hAnsi="Consolas"/>
                <w:sz w:val="21"/>
              </w:rPr>
              <w:t>ls target/project-kanri.war</w:t>
            </w:r>
          </w:p>
        </w:tc>
      </w:tr>
    </w:tbl>
    <w:p>
      <w:pPr>
        <w:pStyle w:val="Heading1"/>
      </w:pPr>
      <w:r>
        <w:t>STEP8. WARをTomcatへ配置する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pPr>
              <w:spacing w:before="80" w:after="80"/>
            </w:pPr>
            <w:r>
              <w:rPr>
                <w:rFonts w:ascii="Consolas" w:hAnsi="Consolas"/>
                <w:sz w:val="21"/>
              </w:rPr>
              <w:t>cp target/project-kanri.war /Users/kawakaku/workspace/tomcat/apache-tomcat-10.0.27-pm/webapps/</w:t>
            </w:r>
          </w:p>
        </w:tc>
      </w:tr>
    </w:tbl>
    <w:p>
      <w:pPr>
        <w:pStyle w:val="Heading1"/>
      </w:pPr>
      <w:r>
        <w:t>STEP9. Tomcatを起動する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pPr>
              <w:spacing w:before="80" w:after="80"/>
            </w:pPr>
            <w:r>
              <w:rPr>
                <w:rFonts w:ascii="Consolas" w:hAnsi="Consolas"/>
                <w:sz w:val="21"/>
              </w:rPr>
              <w:t>/Users/kawakaku/workspace/tomcat/apache-tomcat-10.0.27-pm/bin/startup.sh</w:t>
            </w:r>
          </w:p>
        </w:tc>
      </w:tr>
    </w:tbl>
    <w:p>
      <w:r>
        <w:t>起動ログを確認: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pPr>
              <w:spacing w:before="80" w:after="80"/>
            </w:pPr>
            <w:r>
              <w:rPr>
                <w:rFonts w:ascii="Consolas" w:hAnsi="Consolas"/>
                <w:sz w:val="21"/>
              </w:rPr>
              <w:t>tail -f /Users/kawakaku/workspace/tomcat/apache-tomcat-10.0.27-pm/logs/catalina.out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7E6" w:val="clear"/>
          </w:tcPr>
          <w:p>
            <w:r>
              <w:rPr>
                <w:sz w:val="21"/>
              </w:rPr>
              <w:t>成功確認: "Server startup" の行が出る。</w:t>
            </w:r>
          </w:p>
        </w:tc>
      </w:tr>
    </w:tbl>
    <w:p>
      <w:pPr>
        <w:pStyle w:val="Heading1"/>
      </w:pPr>
      <w:r>
        <w:t>STEP10. ブラウザでアクセスする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pPr>
              <w:spacing w:before="80" w:after="80"/>
            </w:pPr>
            <w:r>
              <w:rPr>
                <w:rFonts w:ascii="Consolas" w:hAnsi="Consolas"/>
                <w:sz w:val="21"/>
              </w:rPr>
              <w:t>http://localhost:8081/project-kanri/login</w:t>
            </w:r>
          </w:p>
        </w:tc>
      </w:tr>
    </w:tbl>
    <w:p>
      <w:r>
        <w:t>初期ログイン:</w:t>
      </w:r>
    </w:p>
    <w:p>
      <w:pPr>
        <w:pStyle w:val="ListBullet"/>
      </w:pPr>
      <w:r>
        <w:t>admin / password</w:t>
      </w:r>
    </w:p>
    <w:p>
      <w:pPr>
        <w:pStyle w:val="ListBullet"/>
      </w:pPr>
      <w:r>
        <w:t>manager / password</w:t>
      </w:r>
    </w:p>
    <w:p>
      <w:pPr>
        <w:pStyle w:val="ListBullet"/>
      </w:pPr>
      <w:r>
        <w:t>member / password</w:t>
      </w:r>
    </w:p>
    <w:p>
      <w:pPr>
        <w:pStyle w:val="Heading1"/>
      </w:pPr>
      <w:r>
        <w:t>STEP11. Tomcatを停止する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6FB" w:val="clear"/>
          </w:tcPr>
          <w:p>
            <w:pPr>
              <w:spacing w:before="80" w:after="80"/>
            </w:pPr>
            <w:r>
              <w:rPr>
                <w:rFonts w:ascii="Consolas" w:hAnsi="Consolas"/>
                <w:sz w:val="21"/>
              </w:rPr>
              <w:t>/Users/kawakaku/workspace/tomcat/apache-tomcat-10.0.27-pm/bin/shutdown.sh</w:t>
            </w:r>
          </w:p>
        </w:tc>
      </w:tr>
    </w:tbl>
    <w:p>
      <w:pPr>
        <w:pStyle w:val="Heading1"/>
      </w:pPr>
      <w:r>
        <w:t>よくあるエラーと対処</w:t>
      </w:r>
    </w:p>
    <w:p>
      <w:pPr>
        <w:pStyle w:val="ListBullet"/>
      </w:pPr>
      <w:r>
        <w:t>MySQL接続エラー: MySQLが起動しているか、ユーザー/パス、ホスト/ポートを確認。</w:t>
      </w:r>
    </w:p>
    <w:p>
      <w:pPr>
        <w:pStyle w:val="ListBullet"/>
      </w:pPr>
      <w:r>
        <w:t>ポート衝突: server.xmlのポート番号を別の値に変更。</w:t>
      </w:r>
    </w:p>
    <w:p>
      <w:pPr>
        <w:pStyle w:val="ListBullet"/>
      </w:pPr>
      <w:r>
        <w:t>404エラー: WAR配置先が正しいか、Tomcatが起動しているか確認。</w:t>
      </w:r>
    </w:p>
    <w:p>
      <w:pPr>
        <w:pStyle w:val="ListBullet"/>
      </w:pPr>
      <w:r>
        <w:t>ログインできない: seed.sqlが実行されているか、usersテーブルを確認。</w:t>
      </w:r>
    </w:p>
    <w:p>
      <w:pPr>
        <w:pStyle w:val="Heading1"/>
      </w:pPr>
      <w:r>
        <w:t>チェックリスト（最後に確認）</w:t>
      </w:r>
    </w:p>
    <w:p>
      <w:pPr>
        <w:pStyle w:val="ListBullet"/>
      </w:pPr>
      <w:r>
        <w:t>□ MySQLが起動している</w:t>
      </w:r>
    </w:p>
    <w:p>
      <w:pPr>
        <w:pStyle w:val="ListBullet"/>
      </w:pPr>
      <w:r>
        <w:t>□ db/ddl.sql を実行した</w:t>
      </w:r>
    </w:p>
    <w:p>
      <w:pPr>
        <w:pStyle w:val="ListBullet"/>
      </w:pPr>
      <w:r>
        <w:t>□ db/seed.sql を実行した</w:t>
      </w:r>
    </w:p>
    <w:p>
      <w:pPr>
        <w:pStyle w:val="ListBullet"/>
      </w:pPr>
      <w:r>
        <w:t>□ Tomcatを複製した</w:t>
      </w:r>
    </w:p>
    <w:p>
      <w:pPr>
        <w:pStyle w:val="ListBullet"/>
      </w:pPr>
      <w:r>
        <w:t>□ server.xml のポートを変更した</w:t>
      </w:r>
    </w:p>
    <w:p>
      <w:pPr>
        <w:pStyle w:val="ListBullet"/>
      </w:pPr>
      <w:r>
        <w:t>□ setenv.sh にDB情報を書いた</w:t>
      </w:r>
    </w:p>
    <w:p>
      <w:pPr>
        <w:pStyle w:val="ListBullet"/>
      </w:pPr>
      <w:r>
        <w:t>□ WARをコピーした</w:t>
      </w:r>
    </w:p>
    <w:p>
      <w:pPr>
        <w:pStyle w:val="ListBullet"/>
      </w:pPr>
      <w:r>
        <w:t>□ http://localhost:8081/project-kanri/login にアクセスできた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